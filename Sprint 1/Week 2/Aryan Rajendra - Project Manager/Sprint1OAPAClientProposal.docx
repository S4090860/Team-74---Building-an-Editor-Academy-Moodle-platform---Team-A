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60" w:line="240" w:lineRule="auto"/>
      </w:pPr>
      <w:r>
        <w:rPr>
          <w:rFonts w:ascii="Carlito" w:hAnsi="Carlito"/>
          <w:sz w:val="40"/>
        </w:rPr>
        <w:t>Sprint 1 OAPA Client Proposal Draft</w:t>
      </w:r>
    </w:p>
    <w:p>
      <w:pPr>
        <w:keepNext/>
        <w:spacing w:after="240" w:line="240" w:lineRule="auto"/>
      </w:pPr>
      <w:r>
        <w:rPr>
          <w:rFonts w:ascii="Carlito" w:hAnsi="Carlito"/>
          <w:color w:val="5A5A5A"/>
          <w:sz w:val="24"/>
        </w:rPr>
        <w:t>Reusable OAPA Academy course-template direction and proposed Sprint 2 Core MVP</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rPr>
        <w:tc>
          <w:tcPr>
            <w:tcW w:type="dxa" w:w="1224"/>
            <w:vAlign w:val="top"/>
            <w:tcMar>
              <w:top w:w="45" w:type="dxa"/>
              <w:start w:w="45" w:type="dxa"/>
              <w:bottom w:w="45" w:type="dxa"/>
              <w:end w:w="45" w:type="dxa"/>
            </w:tcMar>
          </w:tcPr>
          <w:p>
            <w:pPr>
              <w:spacing w:before="0" w:after="0" w:line="240" w:lineRule="auto"/>
            </w:pPr>
            <w:r/>
            <w:r>
              <w:rPr>
                <w:rFonts w:ascii="Carlito" w:hAnsi="Carlito"/>
                <w:b/>
                <w:sz w:val="16"/>
              </w:rPr>
              <w:t>Project</w:t>
            </w:r>
          </w:p>
        </w:tc>
        <w:tc>
          <w:tcPr>
            <w:tcW w:type="dxa" w:w="3240"/>
            <w:vAlign w:val="top"/>
            <w:tcMar>
              <w:top w:w="45" w:type="dxa"/>
              <w:start w:w="45" w:type="dxa"/>
              <w:bottom w:w="45" w:type="dxa"/>
              <w:end w:w="45" w:type="dxa"/>
            </w:tcMar>
          </w:tcPr>
          <w:p>
            <w:pPr>
              <w:spacing w:before="0" w:after="0" w:line="240" w:lineRule="auto"/>
            </w:pPr>
            <w:r/>
            <w:r>
              <w:rPr>
                <w:rFonts w:ascii="Carlito" w:hAnsi="Carlito"/>
                <w:b w:val="0"/>
                <w:sz w:val="16"/>
              </w:rPr>
              <w:t>P000785CSITCP / Group 74 - Team A</w:t>
            </w:r>
          </w:p>
        </w:tc>
        <w:tc>
          <w:tcPr>
            <w:tcW w:type="dxa" w:w="1080"/>
            <w:vAlign w:val="top"/>
            <w:tcMar>
              <w:top w:w="45" w:type="dxa"/>
              <w:start w:w="45" w:type="dxa"/>
              <w:bottom w:w="45" w:type="dxa"/>
              <w:end w:w="45" w:type="dxa"/>
            </w:tcMar>
          </w:tcPr>
          <w:p>
            <w:pPr>
              <w:spacing w:before="0" w:after="0" w:line="240" w:lineRule="auto"/>
            </w:pPr>
            <w:r/>
            <w:r>
              <w:rPr>
                <w:rFonts w:ascii="Carlito" w:hAnsi="Carlito"/>
                <w:b/>
                <w:sz w:val="16"/>
              </w:rPr>
              <w:t>Owner</w:t>
            </w:r>
          </w:p>
        </w:tc>
        <w:tc>
          <w:tcPr>
            <w:tcW w:type="dxa" w:w="3483"/>
            <w:vAlign w:val="top"/>
            <w:tcMar>
              <w:top w:w="45" w:type="dxa"/>
              <w:start w:w="45" w:type="dxa"/>
              <w:bottom w:w="45" w:type="dxa"/>
              <w:end w:w="45" w:type="dxa"/>
            </w:tcMar>
          </w:tcPr>
          <w:p>
            <w:pPr>
              <w:spacing w:before="0" w:after="0" w:line="240" w:lineRule="auto"/>
            </w:pPr>
            <w:r/>
            <w:r>
              <w:rPr>
                <w:rFonts w:ascii="Carlito" w:hAnsi="Carlito"/>
                <w:b w:val="0"/>
                <w:sz w:val="16"/>
              </w:rPr>
              <w:t>Aryan Rajendra - Project Manager</w:t>
            </w:r>
          </w:p>
        </w:tc>
      </w:tr>
      <w:tr>
        <w:trPr>
          <w:cantSplit/>
        </w:trPr>
        <w:tc>
          <w:tcPr>
            <w:tcW w:type="dxa" w:w="1224"/>
            <w:vAlign w:val="top"/>
            <w:tcMar>
              <w:top w:w="45" w:type="dxa"/>
              <w:start w:w="45" w:type="dxa"/>
              <w:bottom w:w="45" w:type="dxa"/>
              <w:end w:w="45" w:type="dxa"/>
            </w:tcMar>
          </w:tcPr>
          <w:p>
            <w:pPr>
              <w:spacing w:before="0" w:after="0" w:line="240" w:lineRule="auto"/>
            </w:pPr>
            <w:r/>
            <w:r>
              <w:rPr>
                <w:rFonts w:ascii="Carlito" w:hAnsi="Carlito"/>
                <w:b/>
                <w:sz w:val="16"/>
              </w:rPr>
              <w:t>Status</w:t>
            </w:r>
          </w:p>
        </w:tc>
        <w:tc>
          <w:tcPr>
            <w:tcW w:type="dxa" w:w="3240"/>
            <w:vAlign w:val="top"/>
            <w:tcMar>
              <w:top w:w="45" w:type="dxa"/>
              <w:start w:w="45" w:type="dxa"/>
              <w:bottom w:w="45" w:type="dxa"/>
              <w:end w:w="45" w:type="dxa"/>
            </w:tcMar>
          </w:tcPr>
          <w:p>
            <w:pPr>
              <w:spacing w:before="0" w:after="0" w:line="240" w:lineRule="auto"/>
            </w:pPr>
            <w:r/>
            <w:r>
              <w:rPr>
                <w:rFonts w:ascii="Carlito" w:hAnsi="Carlito"/>
                <w:b w:val="0"/>
                <w:sz w:val="16"/>
              </w:rPr>
              <w:t>Draft ready for team / client review</w:t>
            </w:r>
          </w:p>
        </w:tc>
        <w:tc>
          <w:tcPr>
            <w:tcW w:type="dxa" w:w="1080"/>
            <w:vAlign w:val="top"/>
            <w:tcMar>
              <w:top w:w="45" w:type="dxa"/>
              <w:start w:w="45" w:type="dxa"/>
              <w:bottom w:w="45" w:type="dxa"/>
              <w:end w:w="45" w:type="dxa"/>
            </w:tcMar>
          </w:tcPr>
          <w:p>
            <w:pPr>
              <w:spacing w:before="0" w:after="0" w:line="240" w:lineRule="auto"/>
            </w:pPr>
            <w:r/>
            <w:r>
              <w:rPr>
                <w:rFonts w:ascii="Carlito" w:hAnsi="Carlito"/>
                <w:b/>
                <w:sz w:val="16"/>
              </w:rPr>
              <w:t>Current as of</w:t>
            </w:r>
          </w:p>
        </w:tc>
        <w:tc>
          <w:tcPr>
            <w:tcW w:type="dxa" w:w="3483"/>
            <w:vAlign w:val="top"/>
            <w:tcMar>
              <w:top w:w="45" w:type="dxa"/>
              <w:start w:w="45" w:type="dxa"/>
              <w:bottom w:w="45" w:type="dxa"/>
              <w:end w:w="45" w:type="dxa"/>
            </w:tcMar>
          </w:tcPr>
          <w:p>
            <w:pPr>
              <w:spacing w:before="0" w:after="0" w:line="240" w:lineRule="auto"/>
            </w:pPr>
            <w:r>
              <w:t>5 September 2026</w:t>
            </w:r>
          </w:p>
        </w:tc>
      </w:tr>
    </w:tbl>
    <w:p>
      <w:pPr>
        <w:spacing w:after="120"/>
      </w:pPr>
    </w:p>
    <w:p>
      <w:pPr>
        <w:pStyle w:val="Heading1"/>
        <w:keepNext/>
        <w:spacing w:before="240" w:after="80" w:line="240" w:lineRule="auto"/>
      </w:pPr>
      <w:r>
        <w:rPr>
          <w:rFonts w:ascii="Carlito" w:hAnsi="Carlito"/>
          <w:sz w:val="22"/>
        </w:rPr>
        <w:t>1. Purpose of this proposal</w:t>
      </w:r>
    </w:p>
    <w:p>
      <w:pPr>
        <w:spacing w:before="0" w:after="120" w:line="300" w:lineRule="auto"/>
      </w:pPr>
      <w:r>
        <w:rPr>
          <w:rFonts w:ascii="Carlito" w:hAnsi="Carlito"/>
          <w:sz w:val="22"/>
        </w:rPr>
        <w:t>This proposal records Team 74's current understanding of what OAPA needs after the first client meeting, the detailed OAPA Moodle specification, the 24 August client alignment meeting, current Academy access and the Sprint 1 research and validation work completed to date. Its purpose is to give the client one clear proposal to review before Team 74 locks the Sprint 2 Core MVP.</w:t>
      </w:r>
    </w:p>
    <w:p>
      <w:pPr>
        <w:spacing w:before="0" w:after="120" w:line="300" w:lineRule="auto"/>
      </w:pPr>
      <w:r>
        <w:rPr>
          <w:rFonts w:ascii="Carlito" w:hAnsi="Carlito"/>
          <w:sz w:val="22"/>
        </w:rPr>
        <w:t>The proposal is intentionally narrower than the full long-term Academy vision. It identifies the reusable framework Team 74 recommends, the representative implementation slice proposed for Sprint 2, the items that remain open and the work that is explicitly outside the current capstone commitment.</w:t>
      </w:r>
    </w:p>
    <w:p>
      <w:pPr>
        <w:pStyle w:val="Heading1"/>
        <w:keepNext/>
        <w:spacing w:before="240" w:after="80" w:line="240" w:lineRule="auto"/>
      </w:pPr>
      <w:r>
        <w:rPr>
          <w:rFonts w:ascii="Carlito" w:hAnsi="Carlito"/>
          <w:sz w:val="22"/>
        </w:rPr>
        <w:t>2. Confirmed client direction</w:t>
      </w:r>
    </w:p>
    <w:tbl>
      <w:tblPr>
        <w:tblStyle w:val="TableGrid"/>
        <w:tblW w:type="auto" w:w="0"/>
        <w:jc w:val="center"/>
        <w:tblLayout w:type="fixed"/>
        <w:tblLook w:firstColumn="1" w:firstRow="1" w:lastColumn="0" w:lastRow="0" w:noHBand="0" w:noVBand="1" w:val="04A0"/>
      </w:tblPr>
      <w:tblGrid>
        <w:gridCol w:w="3008"/>
        <w:gridCol w:w="3008"/>
        <w:gridCol w:w="3008"/>
      </w:tblGrid>
      <w:tr>
        <w:trPr>
          <w:tblHeader w:val="true"/>
          <w:cantSplit/>
        </w:trPr>
        <w:tc>
          <w:tcPr>
            <w:tcW w:type="dxa" w:w="1872"/>
            <w:vAlign w:val="top"/>
            <w:tcMar>
              <w:top w:w="45" w:type="dxa"/>
              <w:start w:w="45" w:type="dxa"/>
              <w:bottom w:w="45" w:type="dxa"/>
              <w:end w:w="45" w:type="dxa"/>
            </w:tcMar>
          </w:tcPr>
          <w:p>
            <w:pPr>
              <w:spacing w:before="0" w:after="0" w:line="240" w:lineRule="auto"/>
            </w:pPr>
            <w:r/>
            <w:r>
              <w:rPr>
                <w:rFonts w:ascii="Carlito" w:hAnsi="Carlito"/>
                <w:b/>
                <w:sz w:val="16"/>
              </w:rPr>
              <w:t>Area</w:t>
            </w:r>
          </w:p>
        </w:tc>
        <w:tc>
          <w:tcPr>
            <w:tcW w:type="dxa" w:w="5760"/>
            <w:vAlign w:val="top"/>
            <w:tcMar>
              <w:top w:w="45" w:type="dxa"/>
              <w:start w:w="45" w:type="dxa"/>
              <w:bottom w:w="45" w:type="dxa"/>
              <w:end w:w="45" w:type="dxa"/>
            </w:tcMar>
          </w:tcPr>
          <w:p>
            <w:pPr>
              <w:spacing w:before="0" w:after="0" w:line="240" w:lineRule="auto"/>
            </w:pPr>
            <w:r/>
            <w:r>
              <w:rPr>
                <w:rFonts w:ascii="Carlito" w:hAnsi="Carlito"/>
                <w:b/>
                <w:sz w:val="16"/>
              </w:rPr>
              <w:t>Client direction</w:t>
            </w:r>
          </w:p>
        </w:tc>
        <w:tc>
          <w:tcPr>
            <w:tcW w:type="dxa" w:w="1395"/>
            <w:vAlign w:val="top"/>
            <w:tcMar>
              <w:top w:w="45" w:type="dxa"/>
              <w:start w:w="45" w:type="dxa"/>
              <w:bottom w:w="45" w:type="dxa"/>
              <w:end w:w="45" w:type="dxa"/>
            </w:tcMar>
          </w:tcPr>
          <w:p>
            <w:pPr>
              <w:spacing w:before="0" w:after="0" w:line="240" w:lineRule="auto"/>
            </w:pPr>
            <w:r/>
            <w:r>
              <w:rPr>
                <w:rFonts w:ascii="Carlito" w:hAnsi="Carlito"/>
                <w:b/>
                <w:sz w:val="16"/>
              </w:rPr>
              <w:t>Status</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Platform target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Team 74 should work on the new OAPA Academy Moodle. The old Moodle is a reference source only and should not be redesigned or changed.</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Main value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Create a reusable course framework so future content experts can insert course material into an established structure instead of rebuilding Moodle activities and navigation each time.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Branding</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The reusable learner-facing template should follow the OAPA Brand Book where visual decisions are relevant.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Standard course pattern</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Three sequential asynchronous modules, each with an interactive workshop, followed by a fourth assessment phase.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Progression</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 learner cannot move to Module 2 until Module 1 is completed, with the same sequential logic continuing through the course.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Workshop eligibility</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 learner must attend at least two of the three workshops before the assessment can be completed for the credential.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Learning model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The Moodle experience should be primarily self-directed, with facilitators interacting mainly through workshops and planned learning activities.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Assessment model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The course uses a soft deadline for formative feedback and revision, then a hard deadline for the final submission and outcome.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Learner tracking</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OAPA wants visibility of learner login, activity and progress so participation and at-risk learners can be identified.</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 target</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Future flexibility</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The Academy expects more courses and shorter micro-credentials, so the framework should be reusable and adaptable rather than tied to one subject.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Confirmed direction</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Interactive content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Reusable quizzes, self-checks and H5P or similar activities are useful options, but the final mechanism should depend on Moodle feasibility and learning value.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Configurable / not mandatory</w:t>
            </w:r>
          </w:p>
        </w:tc>
      </w:tr>
    </w:tbl>
    <w:p>
      <w:pPr>
        <w:spacing w:after="0"/>
      </w:pPr>
    </w:p>
    <w:p>
      <w:pPr>
        <w:pStyle w:val="Heading1"/>
        <w:keepNext/>
        <w:spacing w:before="240" w:after="80" w:line="240" w:lineRule="auto"/>
      </w:pPr>
      <w:r>
        <w:rPr>
          <w:rFonts w:ascii="Carlito" w:hAnsi="Carlito"/>
          <w:sz w:val="22"/>
        </w:rPr>
        <w:t>3. Proposed solution</w:t>
      </w:r>
    </w:p>
    <w:p>
      <w:pPr>
        <w:spacing w:before="0" w:after="120" w:line="300" w:lineRule="auto"/>
      </w:pPr>
      <w:r>
        <w:rPr>
          <w:rFonts w:ascii="Carlito" w:hAnsi="Carlito"/>
          <w:sz w:val="22"/>
        </w:rPr>
        <w:t>Team 74 proposes a reusable branded OAPA course-template framework on the new Academy Moodle. The framework should give both learners and future course builders a predictable structure. Learners should see a clear course home, consistent module layout, visible progress, workshops in the expected place and a defined assessment path. Course builders should be able to start from the framework, insert subject content and choose from prepared activity types without rebuilding the Moodle experience from scratch.</w:t>
      </w:r>
    </w:p>
    <w:p>
      <w:pPr>
        <w:spacing w:before="0" w:after="120" w:line="300" w:lineRule="auto"/>
      </w:pPr>
      <w:r>
        <w:rPr>
          <w:rFonts w:ascii="Carlito" w:hAnsi="Carlito"/>
          <w:sz w:val="22"/>
        </w:rPr>
        <w:t>The template should be designed as a reusable pattern rather than a one-off visual redesign. Where possible, standard Moodle features should be preferred. Supporting plugins should only be used where they provide a clear requirement that cannot be met cleanly with the existing environment and where OAPA permissions and maintenance expectations allow them.</w:t>
      </w:r>
    </w:p>
    <w:p>
      <w:pPr>
        <w:pStyle w:val="Heading1"/>
        <w:keepNext/>
        <w:spacing w:before="240" w:after="80" w:line="240" w:lineRule="auto"/>
      </w:pPr>
      <w:r>
        <w:rPr>
          <w:rFonts w:ascii="Carlito" w:hAnsi="Carlito"/>
          <w:sz w:val="22"/>
        </w:rPr>
        <w:t>4. Proposed reusable course-template structure</w:t>
      </w:r>
    </w:p>
    <w:tbl>
      <w:tblPr>
        <w:tblStyle w:val="TableGrid"/>
        <w:tblW w:type="auto" w:w="0"/>
        <w:jc w:val="center"/>
        <w:tblLayout w:type="fixed"/>
        <w:tblLook w:firstColumn="1" w:firstRow="1" w:lastColumn="0" w:lastRow="0" w:noHBand="0" w:noVBand="1" w:val="04A0"/>
      </w:tblPr>
      <w:tblGrid>
        <w:gridCol w:w="3008"/>
        <w:gridCol w:w="3008"/>
        <w:gridCol w:w="3008"/>
      </w:tblGrid>
      <w:tr>
        <w:trPr>
          <w:tblHeader w:val="true"/>
          <w:cantSplit/>
        </w:trPr>
        <w:tc>
          <w:tcPr>
            <w:tcW w:type="dxa" w:w="1800"/>
            <w:vAlign w:val="top"/>
            <w:tcMar>
              <w:top w:w="45" w:type="dxa"/>
              <w:start w:w="45" w:type="dxa"/>
              <w:bottom w:w="45" w:type="dxa"/>
              <w:end w:w="45" w:type="dxa"/>
            </w:tcMar>
          </w:tcPr>
          <w:p>
            <w:pPr>
              <w:spacing w:before="0" w:after="0" w:line="240" w:lineRule="auto"/>
            </w:pPr>
            <w:r/>
            <w:r>
              <w:rPr>
                <w:rFonts w:ascii="Carlito" w:hAnsi="Carlito"/>
                <w:b/>
                <w:sz w:val="16"/>
              </w:rPr>
              <w:t>Template area</w:t>
            </w:r>
          </w:p>
        </w:tc>
        <w:tc>
          <w:tcPr>
            <w:tcW w:type="dxa" w:w="5472"/>
            <w:vAlign w:val="top"/>
            <w:tcMar>
              <w:top w:w="45" w:type="dxa"/>
              <w:start w:w="45" w:type="dxa"/>
              <w:bottom w:w="45" w:type="dxa"/>
              <w:end w:w="45" w:type="dxa"/>
            </w:tcMar>
          </w:tcPr>
          <w:p>
            <w:pPr>
              <w:spacing w:before="0" w:after="0" w:line="240" w:lineRule="auto"/>
            </w:pPr>
            <w:r/>
            <w:r>
              <w:rPr>
                <w:rFonts w:ascii="Carlito" w:hAnsi="Carlito"/>
                <w:b/>
                <w:sz w:val="16"/>
              </w:rPr>
              <w:t>Proposed treatment</w:t>
            </w:r>
          </w:p>
        </w:tc>
        <w:tc>
          <w:tcPr>
            <w:tcW w:type="dxa" w:w="1755"/>
            <w:vAlign w:val="top"/>
            <w:tcMar>
              <w:top w:w="45" w:type="dxa"/>
              <w:start w:w="45" w:type="dxa"/>
              <w:bottom w:w="45" w:type="dxa"/>
              <w:end w:w="45" w:type="dxa"/>
            </w:tcMar>
          </w:tcPr>
          <w:p>
            <w:pPr>
              <w:spacing w:before="0" w:after="0" w:line="240" w:lineRule="auto"/>
            </w:pPr>
            <w:r/>
            <w:r>
              <w:rPr>
                <w:rFonts w:ascii="Carlito" w:hAnsi="Carlito"/>
                <w:b/>
                <w:sz w:val="16"/>
              </w:rPr>
              <w:t>Key rule</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Course Home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Course purpose, orientation, progress overview, navigation, workshop information and clear entry into the first module.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Reusable course-level structure</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Module 1</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Approximately ten hours of asynchronous learning content, self-check activity, discussion or interaction where appropriate, then Workshop 1.</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Completion required before Module 2</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Module 2</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Same reusable pattern with subject-specific content and Workshop 2.</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Completion required before Module 3</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Module 3</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Same reusable pattern with subject-specific content and Workshop 3.</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Completion leads toward assessment</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Assessment phase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Formative soft-deadline submission, feedback and revision opportunity, then hard final submission and outcome.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Assessment eligibility also reflects workshop-attendance rule</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Reusable activity options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Prepared examples or placeholders for quiz, self-check, H5P or other suitable interactive activities.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Use only where technically supported and educationally useful</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Reporting</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Learner progress and participation visibility for appropriate OAPA staff.</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Exact report views still to be confirmed</w:t>
            </w:r>
          </w:p>
        </w:tc>
      </w:tr>
    </w:tbl>
    <w:p>
      <w:pPr>
        <w:spacing w:after="0"/>
      </w:pPr>
    </w:p>
    <w:p>
      <w:pPr>
        <w:pStyle w:val="Heading1"/>
        <w:keepNext/>
        <w:spacing w:before="240" w:after="80" w:line="240" w:lineRule="auto"/>
      </w:pPr>
      <w:r>
        <w:rPr>
          <w:rFonts w:ascii="Carlito" w:hAnsi="Carlito"/>
          <w:sz w:val="22"/>
        </w:rPr>
        <w:t>5. Proposed Sprint 2 Core MVP</w:t>
      </w:r>
    </w:p>
    <w:tbl>
      <w:tblPr>
        <w:tblStyle w:val="TableGrid"/>
        <w:tblW w:type="auto" w:w="0"/>
        <w:jc w:val="center"/>
        <w:tblLayout w:type="fixed"/>
        <w:tblLook w:firstColumn="1" w:firstRow="1" w:lastColumn="0" w:lastRow="0" w:noHBand="0" w:noVBand="1" w:val="04A0"/>
      </w:tblPr>
      <w:tblGrid>
        <w:gridCol w:w="9025"/>
      </w:tblGrid>
      <w:tr>
        <w:trPr>
          <w:cantSplit/>
        </w:trPr>
        <w:tc>
          <w:tcPr>
            <w:tcW w:type="dxa" w:w="9027"/>
            <w:tcMar>
              <w:top w:w="55" w:type="dxa"/>
              <w:start w:w="55" w:type="dxa"/>
              <w:bottom w:w="55" w:type="dxa"/>
              <w:end w:w="55" w:type="dxa"/>
            </w:tcMar>
          </w:tcPr>
          <w:p>
            <w:pPr>
              <w:spacing w:before="0" w:after="0" w:line="240" w:lineRule="auto"/>
            </w:pPr>
            <w:r/>
            <w:r>
              <w:rPr>
                <w:rFonts w:ascii="Carlito" w:hAnsi="Carlito"/>
                <w:b/>
                <w:sz w:val="20"/>
              </w:rPr>
              <w:t>Core MVP principle</w:t>
            </w:r>
            <w:r>
              <w:rPr>
                <w:rFonts w:ascii="Carlito" w:hAnsi="Carlito"/>
                <w:sz w:val="20"/>
              </w:rPr>
              <w:br/>
              <w:t>Sprint 2 should implement one representative reusable learner/course journey end-to-end on the new Academy Moodle. The goal is to prove the reusable pattern, not to build the entire future Academy programme.</w:t>
            </w:r>
          </w:p>
        </w:tc>
      </w:tr>
    </w:tbl>
    <w:p>
      <w:pPr>
        <w:spacing w:after="0"/>
      </w:pPr>
    </w:p>
    <w:p>
      <w:pPr>
        <w:pStyle w:val="ListBullet"/>
        <w:spacing w:before="0" w:after="40" w:line="276" w:lineRule="auto"/>
      </w:pPr>
      <w:r>
        <w:rPr>
          <w:rFonts w:ascii="Carlito" w:hAnsi="Carlito"/>
          <w:sz w:val="22"/>
        </w:rPr>
        <w:t>A reusable OAPA-branded course home and consistent module structure on the new Academy Moodle.</w:t>
      </w:r>
    </w:p>
    <w:p>
      <w:pPr>
        <w:pStyle w:val="ListBullet"/>
        <w:spacing w:before="0" w:after="40" w:line="276" w:lineRule="auto"/>
      </w:pPr>
      <w:r>
        <w:rPr>
          <w:rFonts w:ascii="Carlito" w:hAnsi="Carlito"/>
          <w:sz w:val="22"/>
        </w:rPr>
        <w:t>Three representative modules using the standard course pattern and clear navigation.</w:t>
      </w:r>
    </w:p>
    <w:p>
      <w:pPr>
        <w:pStyle w:val="ListBullet"/>
        <w:spacing w:before="0" w:after="40" w:line="276" w:lineRule="auto"/>
      </w:pPr>
      <w:r>
        <w:rPr>
          <w:rFonts w:ascii="Carlito" w:hAnsi="Carlito"/>
          <w:sz w:val="22"/>
        </w:rPr>
        <w:t>Sequential completion behaviour that demonstrates Module 1 before Module 2 and the wider progression pattern.</w:t>
      </w:r>
    </w:p>
    <w:p>
      <w:pPr>
        <w:pStyle w:val="ListBullet"/>
        <w:spacing w:before="0" w:after="40" w:line="276" w:lineRule="auto"/>
      </w:pPr>
      <w:r>
        <w:rPr>
          <w:rFonts w:ascii="Carlito" w:hAnsi="Carlito"/>
          <w:sz w:val="22"/>
        </w:rPr>
        <w:t>Workshop sections or activities placed consistently within the course, with attendance-based assessment gating implemented if the Sprint 1 technical validation confirms a reliable Moodle approach.</w:t>
      </w:r>
    </w:p>
    <w:p>
      <w:pPr>
        <w:pStyle w:val="ListBullet"/>
        <w:spacing w:before="0" w:after="40" w:line="276" w:lineRule="auto"/>
      </w:pPr>
      <w:r>
        <w:rPr>
          <w:rFonts w:ascii="Carlito" w:hAnsi="Carlito"/>
          <w:sz w:val="22"/>
        </w:rPr>
        <w:t>A representative assessment phase that demonstrates the formative soft-deadline and final hard-deadline concept using the validated Moodle mechanism.</w:t>
      </w:r>
    </w:p>
    <w:p>
      <w:pPr>
        <w:pStyle w:val="ListBullet"/>
        <w:spacing w:before="0" w:after="40" w:line="276" w:lineRule="auto"/>
      </w:pPr>
      <w:r>
        <w:rPr>
          <w:rFonts w:ascii="Carlito" w:hAnsi="Carlito"/>
          <w:sz w:val="22"/>
        </w:rPr>
        <w:t>Visible learner completion or progress information and a practical administrator or facilitator reporting view where supported by the agreed requirement.</w:t>
      </w:r>
    </w:p>
    <w:p>
      <w:pPr>
        <w:pStyle w:val="ListBullet"/>
        <w:spacing w:before="0" w:after="40" w:line="276" w:lineRule="auto"/>
      </w:pPr>
      <w:r>
        <w:rPr>
          <w:rFonts w:ascii="Carlito" w:hAnsi="Carlito"/>
          <w:sz w:val="22"/>
        </w:rPr>
        <w:t>At least one reusable interactive or self-check pattern if the Sprint 1 feasibility work confirms it is useful and maintainable.</w:t>
      </w:r>
    </w:p>
    <w:p>
      <w:pPr>
        <w:pStyle w:val="ListBullet"/>
        <w:spacing w:before="0" w:after="40" w:line="276" w:lineRule="auto"/>
      </w:pPr>
      <w:r>
        <w:rPr>
          <w:rFonts w:ascii="Carlito" w:hAnsi="Carlito"/>
          <w:sz w:val="22"/>
        </w:rPr>
        <w:t>Simple documentation showing how a future OAPA content expert can reuse the template and replace subject content without rebuilding the framework.</w:t>
      </w:r>
    </w:p>
    <w:p>
      <w:pPr>
        <w:pStyle w:val="Heading1"/>
        <w:keepNext/>
        <w:spacing w:before="240" w:after="80" w:line="240" w:lineRule="auto"/>
      </w:pPr>
      <w:r>
        <w:rPr>
          <w:rFonts w:ascii="Carlito" w:hAnsi="Carlito"/>
          <w:sz w:val="22"/>
        </w:rPr>
        <w:t>6. Sprint 1 validation position</w:t>
      </w:r>
    </w:p>
    <w:tbl>
      <w:tblPr>
        <w:tblStyle w:val="TableGrid"/>
        <w:tblW w:type="auto" w:w="0"/>
        <w:jc w:val="center"/>
        <w:tblLayout w:type="fixed"/>
        <w:tblLook w:firstColumn="1" w:firstRow="1" w:lastColumn="0" w:lastRow="0" w:noHBand="0" w:noVBand="1" w:val="04A0"/>
      </w:tblPr>
      <w:tblGrid>
        <w:gridCol w:w="3008"/>
        <w:gridCol w:w="3008"/>
        <w:gridCol w:w="3008"/>
      </w:tblGrid>
      <w:tr>
        <w:trPr>
          <w:tblHeader w:val="true"/>
          <w:cantSplit/>
        </w:trPr>
        <w:tc>
          <w:tcPr>
            <w:tcW w:type="dxa" w:w="2015"/>
            <w:vAlign w:val="top"/>
            <w:tcMar>
              <w:top w:w="45" w:type="dxa"/>
              <w:start w:w="45" w:type="dxa"/>
              <w:bottom w:w="45" w:type="dxa"/>
              <w:end w:w="45" w:type="dxa"/>
            </w:tcMar>
          </w:tcPr>
          <w:p>
            <w:pPr>
              <w:spacing w:before="0" w:after="0" w:line="240" w:lineRule="auto"/>
            </w:pPr>
            <w:r/>
            <w:r>
              <w:rPr>
                <w:rFonts w:ascii="Carlito" w:hAnsi="Carlito"/>
                <w:b/>
                <w:sz w:val="16"/>
              </w:rPr>
              <w:t>Validation area</w:t>
            </w:r>
          </w:p>
        </w:tc>
        <w:tc>
          <w:tcPr>
            <w:tcW w:type="dxa" w:w="5328"/>
            <w:vAlign w:val="top"/>
            <w:tcMar>
              <w:top w:w="45" w:type="dxa"/>
              <w:start w:w="45" w:type="dxa"/>
              <w:bottom w:w="45" w:type="dxa"/>
              <w:end w:w="45" w:type="dxa"/>
            </w:tcMar>
          </w:tcPr>
          <w:p>
            <w:pPr>
              <w:spacing w:before="0" w:after="0" w:line="240" w:lineRule="auto"/>
            </w:pPr>
            <w:r/>
            <w:r>
              <w:rPr>
                <w:rFonts w:ascii="Carlito" w:hAnsi="Carlito"/>
                <w:b/>
                <w:sz w:val="16"/>
              </w:rPr>
              <w:t>Current position</w:t>
            </w:r>
          </w:p>
        </w:tc>
        <w:tc>
          <w:tcPr>
            <w:tcW w:type="dxa" w:w="1683"/>
            <w:vAlign w:val="top"/>
            <w:tcMar>
              <w:top w:w="45" w:type="dxa"/>
              <w:start w:w="45" w:type="dxa"/>
              <w:bottom w:w="45" w:type="dxa"/>
              <w:end w:w="45" w:type="dxa"/>
            </w:tcMar>
          </w:tcPr>
          <w:p>
            <w:pPr>
              <w:spacing w:before="0" w:after="0" w:line="240" w:lineRule="auto"/>
            </w:pPr>
            <w:r/>
            <w:r>
              <w:rPr>
                <w:rFonts w:ascii="Carlito" w:hAnsi="Carlito"/>
                <w:b/>
                <w:sz w:val="16"/>
              </w:rPr>
              <w:t>Status</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Current Academy access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All five Team 74 logins to the current Academy have been confirmed working.</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New versus legacy platform</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Client confirmed the new Academy is the work target and the old Moodle is reference-only.</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Branding reference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OAPA Brand Book received and available for relevant UX and proposal decisions.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Reusable-template objective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Client confirmed that reducing future course-build effort through a prepared framework is a major project goal.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Standard learner cycle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Three asynchronous modules plus workshops, then assessment, with sequential progression and the two-of-three workshop requirement.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Old Moodle access</w:t>
            </w:r>
          </w:p>
        </w:tc>
        <w:tc>
          <w:tcPr>
            <w:tcW w:type="dxa" w:w="3008"/>
            <w:vAlign w:val="top"/>
            <w:tcMar>
              <w:top w:w="45" w:type="dxa"/>
              <w:start w:w="45" w:type="dxa"/>
              <w:bottom w:w="45" w:type="dxa"/>
              <w:end w:w="45" w:type="dxa"/>
            </w:tcMar>
          </w:tcPr>
          <w:p>
            <w:pPr>
              <w:spacing w:before="0" w:after="0" w:line="240" w:lineRule="auto"/>
            </w:pPr>
            <w:r>
              <w:t>Reference access to the old Moodle has now been received and is available for structure, content and plugin comparison only. The legacy platform remains reference-only and should not be changed by Team 74.</w:t>
            </w:r>
          </w:p>
        </w:tc>
        <w:tc>
          <w:tcPr>
            <w:tcW w:type="dxa" w:w="3008"/>
            <w:vAlign w:val="top"/>
            <w:tcMar>
              <w:top w:w="45" w:type="dxa"/>
              <w:start w:w="45" w:type="dxa"/>
              <w:bottom w:w="45" w:type="dxa"/>
              <w:end w:w="45" w:type="dxa"/>
            </w:tcMar>
          </w:tcPr>
          <w:p>
            <w:pPr>
              <w:spacing w:before="0" w:after="0" w:line="240" w:lineRule="auto"/>
            </w:pPr>
            <w:r>
              <w:t>Verified</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Technical mechanism details</w:t>
            </w:r>
          </w:p>
        </w:tc>
        <w:tc>
          <w:tcPr>
            <w:tcW w:type="dxa" w:w="3008"/>
            <w:vAlign w:val="top"/>
            <w:tcMar>
              <w:top w:w="45" w:type="dxa"/>
              <w:start w:w="45" w:type="dxa"/>
              <w:bottom w:w="45" w:type="dxa"/>
              <w:end w:w="45" w:type="dxa"/>
            </w:tcMar>
          </w:tcPr>
          <w:p>
            <w:pPr>
              <w:spacing w:before="0" w:after="0" w:line="240" w:lineRule="auto"/>
            </w:pPr>
            <w:r>
              <w:t>Developer testing has confirmed that the current Academy accounts do not presently provide the course-creation, configuration and plugin permissions needed for the planned Week 2 proof-of-concept work. Where those permissions prevent in-platform prototyping, Sprint 1 technical feasibility will be demonstrated in a documented independent Moodle test environment, with the selected mechanism re-verified in the OAPA Academy once the required permissions are available and before Sprint 2 implementation is locked.</w:t>
            </w:r>
          </w:p>
        </w:tc>
        <w:tc>
          <w:tcPr>
            <w:tcW w:type="dxa" w:w="3008"/>
            <w:vAlign w:val="top"/>
            <w:tcMar>
              <w:top w:w="45" w:type="dxa"/>
              <w:start w:w="45" w:type="dxa"/>
              <w:bottom w:w="45" w:type="dxa"/>
              <w:end w:w="45" w:type="dxa"/>
            </w:tcMar>
          </w:tcPr>
          <w:p>
            <w:pPr>
              <w:spacing w:before="0" w:after="0" w:line="240" w:lineRule="auto"/>
            </w:pPr>
            <w:r>
              <w:t>Active dependency / workaround in place</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Detailed BA / UX findings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The requirements gap analysis, UX audit, refined learner journey and information architecture are the role-owned evidence streams that should control any final playback changes to this proposal.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Role evidence</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Cross-testing</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Developer proof-of-concept work should be independently tested by the other developer before it is used as a Sprint 2 commitment.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Required governance</w:t>
            </w:r>
          </w:p>
        </w:tc>
      </w:tr>
    </w:tbl>
    <w:p>
      <w:pPr>
        <w:spacing w:after="0"/>
      </w:pPr>
    </w:p>
    <w:p>
      <w:pPr>
        <w:pStyle w:val="Heading1"/>
        <w:keepNext/>
        <w:spacing w:before="240" w:after="80" w:line="240" w:lineRule="auto"/>
      </w:pPr>
      <w:r>
        <w:rPr>
          <w:rFonts w:ascii="Carlito" w:hAnsi="Carlito"/>
          <w:sz w:val="22"/>
        </w:rPr>
        <w:t>7. Scope boundaries</w:t>
      </w:r>
    </w:p>
    <w:tbl>
      <w:tblPr>
        <w:tblStyle w:val="TableGrid"/>
        <w:tblW w:type="auto" w:w="0"/>
        <w:jc w:val="center"/>
        <w:tblLayout w:type="fixed"/>
        <w:tblLook w:firstColumn="1" w:firstRow="1" w:lastColumn="0" w:lastRow="0" w:noHBand="0" w:noVBand="1" w:val="04A0"/>
      </w:tblPr>
      <w:tblGrid>
        <w:gridCol w:w="4512"/>
        <w:gridCol w:w="4512"/>
      </w:tblGrid>
      <w:tr>
        <w:trPr>
          <w:tblHeader w:val="true"/>
          <w:cantSplit/>
        </w:trPr>
        <w:tc>
          <w:tcPr>
            <w:tcW w:type="dxa" w:w="1728"/>
            <w:vAlign w:val="top"/>
            <w:tcMar>
              <w:top w:w="45" w:type="dxa"/>
              <w:start w:w="45" w:type="dxa"/>
              <w:bottom w:w="45" w:type="dxa"/>
              <w:end w:w="45" w:type="dxa"/>
            </w:tcMar>
          </w:tcPr>
          <w:p>
            <w:pPr>
              <w:spacing w:before="0" w:after="0" w:line="240" w:lineRule="auto"/>
            </w:pPr>
            <w:r/>
            <w:r>
              <w:rPr>
                <w:rFonts w:ascii="Carlito" w:hAnsi="Carlito"/>
                <w:b/>
                <w:sz w:val="16"/>
              </w:rPr>
              <w:t>Boundary</w:t>
            </w:r>
          </w:p>
        </w:tc>
        <w:tc>
          <w:tcPr>
            <w:tcW w:type="dxa" w:w="7299"/>
            <w:vAlign w:val="top"/>
            <w:tcMar>
              <w:top w:w="45" w:type="dxa"/>
              <w:start w:w="45" w:type="dxa"/>
              <w:bottom w:w="45" w:type="dxa"/>
              <w:end w:w="45" w:type="dxa"/>
            </w:tcMar>
          </w:tcPr>
          <w:p>
            <w:pPr>
              <w:spacing w:before="0" w:after="0" w:line="240" w:lineRule="auto"/>
            </w:pPr>
            <w:r/>
            <w:r>
              <w:rPr>
                <w:rFonts w:ascii="Carlito" w:hAnsi="Carlito"/>
                <w:b/>
                <w:sz w:val="16"/>
              </w:rPr>
              <w:t>Treatment</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In scope</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New Academy learner-facing structure, navigation and reusable course-template framework.</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In scope</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OAPA branding where relevant to the learner-facing template and UX direction.</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In scope</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Sequential modules, workshop structure, assessment flow, learner progress and reusable activity patterns within the approved Core MVP.</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In scope</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Moodle configuration and supporting plugins only where validated, authorised and needed for an agreed feature.</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In scope</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One representative Core MVP implementation in Sprint 2 and refinement in Sprint 3.</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Not committed</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Redesigning or changing the old Moodle. It is reference-only.</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Not committed</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Replacing Moodle, rebuilding backend infrastructure, hosting, core security or the Academy update environment.</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Not committed</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Writing OAPA academic course content or populating every future course.</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Not committed</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Building the full Foundations, Intermediate, Capstone and micro-credential catalogue during this capstone.</w:t>
            </w:r>
          </w:p>
        </w:tc>
      </w:tr>
      <w:tr>
        <w:trPr>
          <w:cantSplit/>
        </w:trPr>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Not committed</w:t>
            </w:r>
          </w:p>
        </w:tc>
        <w:tc>
          <w:tcPr>
            <w:tcW w:type="dxa" w:w="4512"/>
            <w:vAlign w:val="top"/>
            <w:tcMar>
              <w:top w:w="45" w:type="dxa"/>
              <w:start w:w="45" w:type="dxa"/>
              <w:bottom w:w="45" w:type="dxa"/>
              <w:end w:w="45" w:type="dxa"/>
            </w:tcMar>
          </w:tcPr>
          <w:p>
            <w:pPr>
              <w:spacing w:before="0" w:after="0" w:line="240" w:lineRule="auto"/>
            </w:pPr>
            <w:r/>
            <w:r>
              <w:rPr>
                <w:rFonts w:ascii="Carlito" w:hAnsi="Carlito"/>
                <w:b w:val="0"/>
                <w:sz w:val="16"/>
              </w:rPr>
              <w:t>Mandatory H5P, gamification, custom plugins or automatic workshop-video splicing unless separately approved and feasible.</w:t>
            </w:r>
          </w:p>
        </w:tc>
      </w:tr>
    </w:tbl>
    <w:p>
      <w:pPr>
        <w:spacing w:after="0"/>
      </w:pPr>
    </w:p>
    <w:p>
      <w:pPr>
        <w:pStyle w:val="Heading1"/>
        <w:keepNext/>
        <w:spacing w:before="240" w:after="80" w:line="240" w:lineRule="auto"/>
      </w:pPr>
      <w:r>
        <w:rPr>
          <w:rFonts w:ascii="Carlito" w:hAnsi="Carlito"/>
          <w:sz w:val="22"/>
        </w:rPr>
        <w:t>8. Open decisions for client / supervisor review</w:t>
      </w:r>
    </w:p>
    <w:tbl>
      <w:tblPr>
        <w:tblStyle w:val="TableGrid"/>
        <w:tblW w:type="auto" w:w="0"/>
        <w:jc w:val="center"/>
        <w:tblLayout w:type="fixed"/>
        <w:tblLook w:firstColumn="1" w:firstRow="1" w:lastColumn="0" w:lastRow="0" w:noHBand="0" w:noVBand="1" w:val="04A0"/>
      </w:tblPr>
      <w:tblGrid>
        <w:gridCol w:w="3008"/>
        <w:gridCol w:w="3008"/>
        <w:gridCol w:w="3008"/>
      </w:tblGrid>
      <w:tr>
        <w:trPr>
          <w:tblHeader w:val="true"/>
          <w:cantSplit/>
        </w:trPr>
        <w:tc>
          <w:tcPr>
            <w:tcW w:type="dxa" w:w="648"/>
            <w:vAlign w:val="top"/>
            <w:tcMar>
              <w:top w:w="45" w:type="dxa"/>
              <w:start w:w="45" w:type="dxa"/>
              <w:bottom w:w="45" w:type="dxa"/>
              <w:end w:w="45" w:type="dxa"/>
            </w:tcMar>
          </w:tcPr>
          <w:p>
            <w:pPr>
              <w:spacing w:before="0" w:after="0" w:line="240" w:lineRule="auto"/>
            </w:pPr>
            <w:r/>
            <w:r>
              <w:rPr>
                <w:rFonts w:ascii="Carlito" w:hAnsi="Carlito"/>
                <w:b/>
                <w:sz w:val="16"/>
              </w:rPr>
              <w:t>ID</w:t>
            </w:r>
          </w:p>
        </w:tc>
        <w:tc>
          <w:tcPr>
            <w:tcW w:type="dxa" w:w="6552"/>
            <w:vAlign w:val="top"/>
            <w:tcMar>
              <w:top w:w="45" w:type="dxa"/>
              <w:start w:w="45" w:type="dxa"/>
              <w:bottom w:w="45" w:type="dxa"/>
              <w:end w:w="45" w:type="dxa"/>
            </w:tcMar>
          </w:tcPr>
          <w:p>
            <w:pPr>
              <w:spacing w:before="0" w:after="0" w:line="240" w:lineRule="auto"/>
            </w:pPr>
            <w:r/>
            <w:r>
              <w:rPr>
                <w:rFonts w:ascii="Carlito" w:hAnsi="Carlito"/>
                <w:b/>
                <w:sz w:val="16"/>
              </w:rPr>
              <w:t>Decision required</w:t>
            </w:r>
          </w:p>
        </w:tc>
        <w:tc>
          <w:tcPr>
            <w:tcW w:type="dxa" w:w="1827"/>
            <w:vAlign w:val="top"/>
            <w:tcMar>
              <w:top w:w="45" w:type="dxa"/>
              <w:start w:w="45" w:type="dxa"/>
              <w:bottom w:w="45" w:type="dxa"/>
              <w:end w:w="45" w:type="dxa"/>
            </w:tcMar>
          </w:tcPr>
          <w:p>
            <w:pPr>
              <w:spacing w:before="0" w:after="0" w:line="240" w:lineRule="auto"/>
            </w:pPr>
            <w:r/>
            <w:r>
              <w:rPr>
                <w:rFonts w:ascii="Carlito" w:hAnsi="Carlito"/>
                <w:b/>
                <w:sz w:val="16"/>
              </w:rPr>
              <w:t>Owner / confirmer</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D1</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Approve the reusable branded course-template framework as the organising solution for Sprint 2.</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Michael / Jo / Vic</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D2</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Approve the representative Core MVP slice and identify any requirement that should be deferred to Sprint 3 or later.</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Michael / Jo / Vic</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D3</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 the representative course or exemplar that should be used for the Core MVP and playback.</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Michael / Jo</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D4</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 whether micro-credentials should use the same configurable template or a separate shorter template.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Michael / Jo</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D5</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 the preferred Moodle mechanism after technical validation for workshop attendance and the two-of-three assessment gate.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Client + Dev team</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D6</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 the preferred mechanism for formative soft-deadline feedback, revision and the final hard deadline.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Client + Dev team</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D7</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Clarify the learner activity and progress reports OAPA needs, including who needs access to those views.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Michael / Jo + BA/Dev</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D8</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Confirm peer-review visibility, anonymity, criteria and editorial workflow where that requirement enters the Core MVP.</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OAPA education stakeholders</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D9</w:t>
            </w:r>
          </w:p>
        </w:tc>
        <w:tc>
          <w:tcPr>
            <w:tcW w:type="dxa" w:w="3008"/>
            <w:vAlign w:val="top"/>
            <w:tcMar>
              <w:top w:w="45" w:type="dxa"/>
              <w:start w:w="45" w:type="dxa"/>
              <w:bottom w:w="45" w:type="dxa"/>
              <w:end w:w="45" w:type="dxa"/>
            </w:tcMar>
          </w:tcPr>
          <w:p>
            <w:pPr>
              <w:spacing w:before="0" w:after="0" w:line="240" w:lineRule="auto"/>
            </w:pPr>
            <w:r>
              <w:t>Confirm which legacy course or example should be used as the most useful reference for the final comparison and Core MVP planning.</w:t>
            </w:r>
          </w:p>
        </w:tc>
        <w:tc>
          <w:tcPr>
            <w:tcW w:type="dxa" w:w="3008"/>
            <w:vAlign w:val="top"/>
            <w:tcMar>
              <w:top w:w="45" w:type="dxa"/>
              <w:start w:w="45" w:type="dxa"/>
              <w:bottom w:w="45" w:type="dxa"/>
              <w:end w:w="45" w:type="dxa"/>
            </w:tcMar>
          </w:tcPr>
          <w:p>
            <w:pPr>
              <w:spacing w:before="0" w:after="0" w:line="240" w:lineRule="auto"/>
            </w:pPr>
            <w:r>
              <w:t>Michael / Jo</w:t>
            </w:r>
          </w:p>
        </w:tc>
      </w:tr>
    </w:tbl>
    <w:p>
      <w:pPr>
        <w:spacing w:after="0"/>
      </w:pPr>
    </w:p>
    <w:p>
      <w:pPr>
        <w:pStyle w:val="Heading1"/>
        <w:keepNext/>
        <w:spacing w:before="240" w:after="80" w:line="240" w:lineRule="auto"/>
      </w:pPr>
      <w:r>
        <w:rPr>
          <w:rFonts w:ascii="Carlito" w:hAnsi="Carlito"/>
          <w:sz w:val="22"/>
        </w:rPr>
        <w:t>9. Three-sprint delivery path</w:t>
      </w:r>
    </w:p>
    <w:tbl>
      <w:tblPr>
        <w:tblStyle w:val="TableGrid"/>
        <w:tblW w:type="auto" w:w="0"/>
        <w:jc w:val="center"/>
        <w:tblLayout w:type="fixed"/>
        <w:tblLook w:firstColumn="1" w:firstRow="1" w:lastColumn="0" w:lastRow="0" w:noHBand="0" w:noVBand="1" w:val="04A0"/>
      </w:tblPr>
      <w:tblGrid>
        <w:gridCol w:w="3008"/>
        <w:gridCol w:w="3008"/>
        <w:gridCol w:w="3008"/>
      </w:tblGrid>
      <w:tr>
        <w:trPr>
          <w:tblHeader w:val="true"/>
          <w:cantSplit/>
        </w:trPr>
        <w:tc>
          <w:tcPr>
            <w:tcW w:type="dxa" w:w="2015"/>
            <w:vAlign w:val="top"/>
            <w:tcMar>
              <w:top w:w="45" w:type="dxa"/>
              <w:start w:w="45" w:type="dxa"/>
              <w:bottom w:w="45" w:type="dxa"/>
              <w:end w:w="45" w:type="dxa"/>
            </w:tcMar>
          </w:tcPr>
          <w:p>
            <w:pPr>
              <w:spacing w:before="0" w:after="0" w:line="240" w:lineRule="auto"/>
            </w:pPr>
            <w:r/>
            <w:r>
              <w:rPr>
                <w:rFonts w:ascii="Carlito" w:hAnsi="Carlito"/>
                <w:b/>
                <w:sz w:val="16"/>
              </w:rPr>
              <w:t>Sprint</w:t>
            </w:r>
          </w:p>
        </w:tc>
        <w:tc>
          <w:tcPr>
            <w:tcW w:type="dxa" w:w="6048"/>
            <w:vAlign w:val="top"/>
            <w:tcMar>
              <w:top w:w="45" w:type="dxa"/>
              <w:start w:w="45" w:type="dxa"/>
              <w:bottom w:w="45" w:type="dxa"/>
              <w:end w:w="45" w:type="dxa"/>
            </w:tcMar>
          </w:tcPr>
          <w:p>
            <w:pPr>
              <w:spacing w:before="0" w:after="0" w:line="240" w:lineRule="auto"/>
            </w:pPr>
            <w:r/>
            <w:r>
              <w:rPr>
                <w:rFonts w:ascii="Carlito" w:hAnsi="Carlito"/>
                <w:b/>
                <w:sz w:val="16"/>
              </w:rPr>
              <w:t>Purpose</w:t>
            </w:r>
          </w:p>
        </w:tc>
        <w:tc>
          <w:tcPr>
            <w:tcW w:type="dxa" w:w="963"/>
            <w:vAlign w:val="top"/>
            <w:tcMar>
              <w:top w:w="45" w:type="dxa"/>
              <w:start w:w="45" w:type="dxa"/>
              <w:bottom w:w="45" w:type="dxa"/>
              <w:end w:w="45" w:type="dxa"/>
            </w:tcMar>
          </w:tcPr>
          <w:p>
            <w:pPr>
              <w:spacing w:before="0" w:after="0" w:line="240" w:lineRule="auto"/>
            </w:pPr>
            <w:r/>
            <w:r>
              <w:rPr>
                <w:rFonts w:ascii="Carlito" w:hAnsi="Carlito"/>
                <w:b/>
                <w:sz w:val="16"/>
              </w:rPr>
              <w:t>Position</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Sprint 1 - Design, validation and proposal</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Validate client requirements against the real Academy, refine UX and learner journey, run controlled technical proof-of-concepts and cross-testing, consolidate the proposal, then obtain playback/client alignment.</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Current</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Sprint 2 - Core MVP</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Implement the agreed representative reusable learner/course journey on the new Academy Moodle using the validated UX, requirements and technical mechanisms.</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Next</w:t>
            </w:r>
          </w:p>
        </w:tc>
      </w:tr>
      <w:tr>
        <w:trPr>
          <w:cantSplit/>
        </w:trPr>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Sprint 3 - Refine MVP</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Test, fix and refine the Core MVP, improve accessibility and compatibility, respond to client feedback and add approved secondary improvements where feasible.</w:t>
            </w:r>
          </w:p>
        </w:tc>
        <w:tc>
          <w:tcPr>
            <w:tcW w:type="dxa" w:w="3008"/>
            <w:vAlign w:val="top"/>
            <w:tcMar>
              <w:top w:w="45" w:type="dxa"/>
              <w:start w:w="45" w:type="dxa"/>
              <w:bottom w:w="45" w:type="dxa"/>
              <w:end w:w="45" w:type="dxa"/>
            </w:tcMar>
          </w:tcPr>
          <w:p>
            <w:pPr>
              <w:spacing w:before="0" w:after="0" w:line="240" w:lineRule="auto"/>
            </w:pPr>
            <w:r/>
            <w:r>
              <w:rPr>
                <w:rFonts w:ascii="Carlito" w:hAnsi="Carlito"/>
                <w:b w:val="0"/>
                <w:sz w:val="16"/>
              </w:rPr>
              <w:t>Later</w:t>
            </w:r>
          </w:p>
        </w:tc>
      </w:tr>
    </w:tbl>
    <w:p>
      <w:pPr>
        <w:spacing w:after="0"/>
      </w:pPr>
    </w:p>
    <w:p>
      <w:pPr>
        <w:pStyle w:val="Heading1"/>
        <w:keepNext/>
        <w:spacing w:before="240" w:after="80" w:line="240" w:lineRule="auto"/>
      </w:pPr>
      <w:r>
        <w:rPr>
          <w:rFonts w:ascii="Carlito" w:hAnsi="Carlito"/>
          <w:sz w:val="22"/>
        </w:rPr>
        <w:t>10. Client review requested</w:t>
      </w:r>
    </w:p>
    <w:p>
      <w:pPr>
        <w:spacing w:before="0" w:after="120" w:line="300" w:lineRule="auto"/>
      </w:pPr>
      <w:r>
        <w:rPr>
          <w:rFonts w:ascii="Carlito" w:hAnsi="Carlito"/>
          <w:sz w:val="22"/>
        </w:rPr>
        <w:t>Team 74 requests confirmation that the reusable branded course-template framework is the correct project direction, that the proposed Sprint 2 Core MVP is appropriately scoped, and that the open decisions above are prioritised correctly. Any client or supervisor change should be recorded before the Sprint 2 plan is locked.</w:t>
      </w:r>
    </w:p>
    <w:p>
      <w:pPr>
        <w:spacing w:before="0" w:after="120" w:line="300" w:lineRule="auto"/>
      </w:pPr>
      <w:r>
        <w:rPr>
          <w:rFonts w:ascii="Carlito" w:hAnsi="Carlito"/>
          <w:sz w:val="22"/>
        </w:rPr>
        <w:t>The final Sprint 1 playback should show the role-owned evidence behind this proposal, including requirements, UX findings, learner journey, Moodle proof-of-concept results, independent testing and the updated governance baseline.</w:t>
      </w:r>
    </w:p>
    <w:p>
      <w:pPr>
        <w:pStyle w:val="Heading1"/>
        <w:keepNext/>
        <w:spacing w:before="240" w:after="80" w:line="240" w:lineRule="auto"/>
      </w:pPr>
      <w:r>
        <w:rPr>
          <w:rFonts w:ascii="Carlito" w:hAnsi="Carlito"/>
          <w:sz w:val="22"/>
        </w:rPr>
        <w:t>11. Evidence basis</w:t>
      </w:r>
    </w:p>
    <w:p>
      <w:pPr>
        <w:pStyle w:val="ListBullet"/>
        <w:spacing w:before="0" w:after="40" w:line="276" w:lineRule="auto"/>
      </w:pPr>
      <w:r>
        <w:rPr>
          <w:rFonts w:ascii="Carlito" w:hAnsi="Carlito"/>
          <w:sz w:val="22"/>
        </w:rPr>
        <w:t>OAPA Moodle Platform Development Brief / Specification supplied by Jo-Anne Kelder.</w:t>
      </w:r>
    </w:p>
    <w:p>
      <w:pPr>
        <w:pStyle w:val="ListBullet"/>
        <w:spacing w:before="0" w:after="40" w:line="276" w:lineRule="auto"/>
      </w:pPr>
      <w:r>
        <w:rPr>
          <w:rFonts w:ascii="Carlito" w:hAnsi="Carlito"/>
          <w:sz w:val="22"/>
        </w:rPr>
        <w:t>Initial client meeting with Darryl Clare on 11 August 2026.</w:t>
      </w:r>
    </w:p>
    <w:p>
      <w:pPr>
        <w:pStyle w:val="ListBullet"/>
        <w:spacing w:before="0" w:after="40" w:line="276" w:lineRule="auto"/>
      </w:pPr>
      <w:r>
        <w:rPr>
          <w:rFonts w:ascii="Carlito" w:hAnsi="Carlito"/>
          <w:sz w:val="22"/>
        </w:rPr>
        <w:t>Client alignment meeting with Michael Cowling and Jo-Anne Kelder on 24 August 2026, including the meeting recording and transcript.</w:t>
      </w:r>
    </w:p>
    <w:p>
      <w:pPr>
        <w:pStyle w:val="ListBullet"/>
        <w:spacing w:before="0" w:after="40" w:line="276" w:lineRule="auto"/>
      </w:pPr>
      <w:r>
        <w:rPr>
          <w:rFonts w:ascii="Carlito" w:hAnsi="Carlito"/>
          <w:sz w:val="22"/>
        </w:rPr>
        <w:t>Client Meeting Alignment and Team Understanding document completed by Team 74.</w:t>
      </w:r>
    </w:p>
    <w:p>
      <w:pPr>
        <w:pStyle w:val="ListBullet"/>
        <w:spacing w:before="0" w:after="40" w:line="276" w:lineRule="auto"/>
      </w:pPr>
      <w:r>
        <w:rPr>
          <w:rFonts w:ascii="Carlito" w:hAnsi="Carlito"/>
          <w:sz w:val="22"/>
        </w:rPr>
        <w:t>Verified current OAPA Academy access for all five Team 74 members and verified reference access to the old Moodle.</w:t>
      </w:r>
    </w:p>
    <w:p>
      <w:pPr>
        <w:pStyle w:val="ListBullet"/>
        <w:spacing w:before="0" w:after="40" w:line="276" w:lineRule="auto"/>
      </w:pPr>
      <w:r>
        <w:rPr>
          <w:rFonts w:ascii="Carlito" w:hAnsi="Carlito"/>
          <w:sz w:val="22"/>
        </w:rPr>
        <w:t>OAPA Brand Book supplied by Professor Michael Cowling.</w:t>
      </w:r>
    </w:p>
    <w:p>
      <w:pPr>
        <w:pStyle w:val="ListBullet"/>
        <w:spacing w:before="0" w:after="40" w:line="276" w:lineRule="auto"/>
      </w:pPr>
      <w:r>
        <w:rPr>
          <w:rFonts w:ascii="Carlito" w:hAnsi="Carlito"/>
          <w:sz w:val="22"/>
        </w:rPr>
        <w:t>Team 74 Week 1 scope, risk, requirements, UX and technical research artifacts.</w:t>
      </w:r>
    </w:p>
    <w:p>
      <w:pPr>
        <w:pStyle w:val="ListBullet"/>
        <w:spacing w:before="0" w:after="40" w:line="276" w:lineRule="auto"/>
      </w:pPr>
      <w:r>
        <w:rPr>
          <w:rFonts w:ascii="Carlito" w:hAnsi="Carlito"/>
          <w:sz w:val="22"/>
        </w:rPr>
        <w:t>Week 2 Planner tasks and role-owned requirements, UX, proof-of-concept and cross-testing evidence as those artifacts are completed.</w:t>
      </w:r>
    </w:p>
    <w:p>
      <w:pPr>
        <w:spacing w:after="0"/>
      </w:pPr>
    </w:p>
    <w:sectPr w:rsidR="00941CEE" w:rsidRPr="00E83B28"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55933" w14:textId="77777777" w:rsidR="00AB1501" w:rsidRDefault="00AB1501">
      <w:pPr>
        <w:spacing w:after="0" w:line="240" w:lineRule="auto"/>
        <w:rPr>
          <w:rFonts w:hint="eastAsia"/>
        </w:rPr>
      </w:pPr>
      <w:r>
        <w:separator/>
      </w:r>
    </w:p>
  </w:endnote>
  <w:endnote w:type="continuationSeparator" w:id="0">
    <w:p w14:paraId="4AFF21F6" w14:textId="77777777" w:rsidR="00AB1501" w:rsidRDefault="00AB15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E0E6"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AF17" w14:textId="77777777" w:rsidR="00AB1501" w:rsidRDefault="00AB1501">
      <w:pPr>
        <w:spacing w:after="0" w:line="240" w:lineRule="auto"/>
        <w:rPr>
          <w:rFonts w:hint="eastAsia"/>
        </w:rPr>
      </w:pPr>
      <w:r>
        <w:separator/>
      </w:r>
    </w:p>
  </w:footnote>
  <w:footnote w:type="continuationSeparator" w:id="0">
    <w:p w14:paraId="174CDA8B" w14:textId="77777777" w:rsidR="00AB1501" w:rsidRDefault="00AB15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2BC1"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4B1"/>
    <w:rsid w:val="00672F83"/>
    <w:rsid w:val="00941CEE"/>
    <w:rsid w:val="00AA1D8D"/>
    <w:rsid w:val="00AB1501"/>
    <w:rsid w:val="00B47730"/>
    <w:rsid w:val="00B6079A"/>
    <w:rsid w:val="00CB0664"/>
    <w:rsid w:val="00E83B28"/>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4BAA9"/>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sz w:val="22"/>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1936</Words>
  <Characters>11039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3</cp:revision>
  <dcterms:created xsi:type="dcterms:W3CDTF">2013-12-23T23:15:00Z</dcterms:created>
  <dcterms:modified xsi:type="dcterms:W3CDTF">2026-08-22T18:48:00Z</dcterms:modified>
  <cp:category/>
</cp:coreProperties>
</file>